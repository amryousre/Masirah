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سارة نبيل</w:t>
      </w:r>
    </w:p>
    <w:p>
      <w:r>
        <w:t>محاسبة أولى، القاهرة الجديدة</w:t>
      </w:r>
    </w:p>
    <w:p>
      <w:pPr>
        <w:pStyle w:val="Heading2"/>
      </w:pPr>
      <w:r>
        <w:t>Experience</w:t>
      </w:r>
    </w:p>
    <w:p>
      <w:r>
        <w:t>Senior Accountant, Delta Soft, 2019 to 2026</w:t>
      </w:r>
    </w:p>
    <w:p>
      <w:pPr>
        <w:pStyle w:val="ListBullet"/>
      </w:pPr>
      <w:r>
        <w:t>Prepared the quarterly IFRS reports.</w:t>
      </w:r>
    </w:p>
    <w:p>
      <w:r>
        <w:t xml:space="preserve">Portfolio: </w:t>
      </w:r>
      <w:hyperlink r:id="rId9">
        <w:r>
          <w:t>my work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javascript:alert(1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